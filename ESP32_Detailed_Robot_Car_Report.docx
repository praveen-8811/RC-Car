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0EBE" w14:textId="77777777" w:rsidR="00E02CF8" w:rsidRDefault="00000000">
      <w:pPr>
        <w:pStyle w:val="Title"/>
      </w:pPr>
      <w:r>
        <w:t>Wireless Controlled 4-Wheel Drive Robot Car using ESP32</w:t>
      </w:r>
    </w:p>
    <w:p w14:paraId="443D7A65" w14:textId="77777777" w:rsidR="00E02CF8" w:rsidRDefault="00000000">
      <w:pPr>
        <w:pStyle w:val="Heading1"/>
      </w:pPr>
      <w:r>
        <w:t>1. Abstract</w:t>
      </w:r>
    </w:p>
    <w:p w14:paraId="058D59C6" w14:textId="77777777" w:rsidR="00E02CF8" w:rsidRDefault="00000000">
      <w:r>
        <w:t>This project presents the design and development of a wireless controlled 4-wheel drive robotic car using an ESP32 microcontroller. The system allows remote navigation of the robot through wireless communication, enabling efficient and flexible control. The robot uses a motor driver to control four DC motors and a buck converter to regulate voltage for stable operation.</w:t>
      </w:r>
    </w:p>
    <w:p w14:paraId="1AB9B5AF" w14:textId="77777777" w:rsidR="00E02CF8" w:rsidRDefault="00000000">
      <w:pPr>
        <w:pStyle w:val="Heading1"/>
      </w:pPr>
      <w:r>
        <w:t>2. Introduction</w:t>
      </w:r>
    </w:p>
    <w:p w14:paraId="617BA941" w14:textId="77777777" w:rsidR="00E02CF8" w:rsidRDefault="00000000">
      <w:r>
        <w:t>Robotics is an essential field in modern engineering that integrates electronics, programming, and mechanical design. This project demonstrates a practical implementation of a wireless robotic vehicle using ESP32.</w:t>
      </w:r>
    </w:p>
    <w:p w14:paraId="601902AB" w14:textId="77777777" w:rsidR="00E02CF8" w:rsidRDefault="00000000">
      <w:r>
        <w:t>The objective is to design a robot that can move in multiple directions using wireless commands.</w:t>
      </w:r>
    </w:p>
    <w:p w14:paraId="3A885514" w14:textId="77777777" w:rsidR="00E02CF8" w:rsidRDefault="00000000">
      <w:pPr>
        <w:pStyle w:val="Heading1"/>
      </w:pPr>
      <w:r>
        <w:t>3. Objectives</w:t>
      </w:r>
    </w:p>
    <w:p w14:paraId="1B34BCE1" w14:textId="77777777" w:rsidR="00E02CF8" w:rsidRDefault="00000000">
      <w:r>
        <w:t>• To design a wireless controlled robotic car</w:t>
      </w:r>
    </w:p>
    <w:p w14:paraId="513ECAB2" w14:textId="77777777" w:rsidR="00E02CF8" w:rsidRDefault="00000000">
      <w:r>
        <w:t>• To interface ESP32 with motor driver</w:t>
      </w:r>
    </w:p>
    <w:p w14:paraId="70F2E906" w14:textId="77777777" w:rsidR="00E02CF8" w:rsidRDefault="00000000">
      <w:r>
        <w:t>• To control multiple motors simultaneously</w:t>
      </w:r>
    </w:p>
    <w:p w14:paraId="31E28DA2" w14:textId="77777777" w:rsidR="00E02CF8" w:rsidRDefault="00000000">
      <w:r>
        <w:t>• To implement wireless communication</w:t>
      </w:r>
    </w:p>
    <w:p w14:paraId="5B603C78" w14:textId="77777777" w:rsidR="00E02CF8" w:rsidRDefault="00000000">
      <w:pPr>
        <w:pStyle w:val="Heading1"/>
      </w:pPr>
      <w:r>
        <w:t>4. Components Description</w:t>
      </w:r>
    </w:p>
    <w:p w14:paraId="15FC9F6A" w14:textId="77777777" w:rsidR="00E02CF8" w:rsidRDefault="00000000">
      <w:r>
        <w:t>ESP32: Main controller with WiFi/Bluetooth capabilities.</w:t>
      </w:r>
    </w:p>
    <w:p w14:paraId="177C547E" w14:textId="77777777" w:rsidR="00E02CF8" w:rsidRDefault="00000000">
      <w:r>
        <w:t>Motor Driver: Controls direction and speed of motors.</w:t>
      </w:r>
    </w:p>
    <w:p w14:paraId="17C214FB" w14:textId="77777777" w:rsidR="00E02CF8" w:rsidRDefault="00000000">
      <w:r>
        <w:t>DC Motors: Provide movement to the robot.</w:t>
      </w:r>
    </w:p>
    <w:p w14:paraId="0BABA54C" w14:textId="77777777" w:rsidR="00E02CF8" w:rsidRDefault="00000000">
      <w:r>
        <w:t>Buck Converter: Steps down voltage to safe level.</w:t>
      </w:r>
    </w:p>
    <w:p w14:paraId="52F10C5B" w14:textId="77777777" w:rsidR="00E02CF8" w:rsidRDefault="00000000">
      <w:r>
        <w:t>Wireless Module: Enables communication.</w:t>
      </w:r>
    </w:p>
    <w:p w14:paraId="0473DE4C" w14:textId="77777777" w:rsidR="00E02CF8" w:rsidRDefault="00000000">
      <w:r>
        <w:t>Chassis: Physical structure of robot.</w:t>
      </w:r>
    </w:p>
    <w:p w14:paraId="6C23B7EA" w14:textId="77777777" w:rsidR="00E02CF8" w:rsidRDefault="00000000">
      <w:pPr>
        <w:pStyle w:val="Heading1"/>
      </w:pPr>
      <w:r>
        <w:lastRenderedPageBreak/>
        <w:t>5. System Architecture</w:t>
      </w:r>
    </w:p>
    <w:p w14:paraId="31536F97" w14:textId="77777777" w:rsidR="00E02CF8" w:rsidRDefault="00000000">
      <w:r>
        <w:t>The system consists of a transmitter (controller) and receiver (robot).</w:t>
      </w:r>
    </w:p>
    <w:p w14:paraId="68ECB6C4" w14:textId="77777777" w:rsidR="00E02CF8" w:rsidRDefault="00000000">
      <w:r>
        <w:t>The controller sends commands wirelessly to ESP32.</w:t>
      </w:r>
    </w:p>
    <w:p w14:paraId="5C2C5EE9" w14:textId="77777777" w:rsidR="00E02CF8" w:rsidRDefault="00000000">
      <w:r>
        <w:t>ESP32 processes signals and drives motors using motor driver.</w:t>
      </w:r>
    </w:p>
    <w:p w14:paraId="2D41E517" w14:textId="77777777" w:rsidR="00E02CF8" w:rsidRDefault="00000000">
      <w:pPr>
        <w:pStyle w:val="Heading1"/>
      </w:pPr>
      <w:r>
        <w:t>6. Working Principle</w:t>
      </w:r>
    </w:p>
    <w:p w14:paraId="53FE7207" w14:textId="77777777" w:rsidR="00E02CF8" w:rsidRDefault="00000000">
      <w:r>
        <w:t>When a command is sent from controller, ESP32 receives it and executes corresponding motor action.</w:t>
      </w:r>
    </w:p>
    <w:p w14:paraId="63696C1B" w14:textId="77777777" w:rsidR="00E02CF8" w:rsidRDefault="00000000">
      <w:r>
        <w:t>Different combinations of motor directions allow movement in all directions.</w:t>
      </w:r>
    </w:p>
    <w:p w14:paraId="5E65216C" w14:textId="77777777" w:rsidR="00E02CF8" w:rsidRDefault="00000000">
      <w:pPr>
        <w:pStyle w:val="Heading1"/>
      </w:pPr>
      <w:r>
        <w:t>7. Motor Logic</w:t>
      </w:r>
    </w:p>
    <w:p w14:paraId="68C00F5D" w14:textId="77777777" w:rsidR="00E02CF8" w:rsidRDefault="00000000">
      <w:r>
        <w:t>Forward: All motors rotate forward.</w:t>
      </w:r>
    </w:p>
    <w:p w14:paraId="2B1A488A" w14:textId="77777777" w:rsidR="00E02CF8" w:rsidRDefault="00000000">
      <w:r>
        <w:t>Backward: All motors rotate backward.</w:t>
      </w:r>
    </w:p>
    <w:p w14:paraId="2A5DA33C" w14:textId="77777777" w:rsidR="00E02CF8" w:rsidRDefault="00000000">
      <w:r>
        <w:t>Left: Left motors reverse, right motors forward.</w:t>
      </w:r>
    </w:p>
    <w:p w14:paraId="654C0B1D" w14:textId="77777777" w:rsidR="00E02CF8" w:rsidRDefault="00000000">
      <w:r>
        <w:t>Right: Left motors forward, right motors reverse.</w:t>
      </w:r>
    </w:p>
    <w:p w14:paraId="31533AF7" w14:textId="77777777" w:rsidR="00E02CF8" w:rsidRDefault="00000000">
      <w:r>
        <w:t>Stop: All motors off.</w:t>
      </w:r>
    </w:p>
    <w:p w14:paraId="6109F0FE" w14:textId="77777777" w:rsidR="00E02CF8" w:rsidRDefault="00000000">
      <w:pPr>
        <w:pStyle w:val="Heading1"/>
      </w:pPr>
      <w:r>
        <w:t>8. Power Supply</w:t>
      </w:r>
    </w:p>
    <w:p w14:paraId="556F2341" w14:textId="77777777" w:rsidR="00E02CF8" w:rsidRDefault="00000000">
      <w:r>
        <w:t>Battery supplies power to system.</w:t>
      </w:r>
    </w:p>
    <w:p w14:paraId="23A84C6E" w14:textId="77777777" w:rsidR="00E02CF8" w:rsidRDefault="00000000">
      <w:r>
        <w:t>Buck converter regulates voltage to 5V.</w:t>
      </w:r>
    </w:p>
    <w:p w14:paraId="0A88ED4F" w14:textId="77777777" w:rsidR="00E02CF8" w:rsidRDefault="00000000">
      <w:r>
        <w:t>Common ground ensures stable operation.</w:t>
      </w:r>
    </w:p>
    <w:p w14:paraId="42049EE7" w14:textId="77777777" w:rsidR="00E02CF8" w:rsidRDefault="00000000">
      <w:pPr>
        <w:pStyle w:val="Heading1"/>
      </w:pPr>
      <w:r>
        <w:t>9. Advantages</w:t>
      </w:r>
    </w:p>
    <w:p w14:paraId="4650EE64" w14:textId="77777777" w:rsidR="00E02CF8" w:rsidRDefault="00000000">
      <w:r>
        <w:t>• Easy to control</w:t>
      </w:r>
    </w:p>
    <w:p w14:paraId="29D65071" w14:textId="77777777" w:rsidR="00E02CF8" w:rsidRDefault="00000000">
      <w:r>
        <w:t>• Low cost</w:t>
      </w:r>
    </w:p>
    <w:p w14:paraId="1DD8B7EC" w14:textId="77777777" w:rsidR="00E02CF8" w:rsidRDefault="00000000">
      <w:r>
        <w:t>• Expandable design</w:t>
      </w:r>
    </w:p>
    <w:p w14:paraId="1E14AD68" w14:textId="77777777" w:rsidR="00E02CF8" w:rsidRDefault="00000000">
      <w:r>
        <w:t>• Wireless flexibility</w:t>
      </w:r>
    </w:p>
    <w:p w14:paraId="1A4D2C00" w14:textId="77777777" w:rsidR="00E02CF8" w:rsidRDefault="00000000">
      <w:pPr>
        <w:pStyle w:val="Heading1"/>
      </w:pPr>
      <w:r>
        <w:t>10. Applications</w:t>
      </w:r>
    </w:p>
    <w:p w14:paraId="1D9DBED7" w14:textId="77777777" w:rsidR="00E02CF8" w:rsidRDefault="00000000">
      <w:r>
        <w:t>• Surveillance robots</w:t>
      </w:r>
    </w:p>
    <w:p w14:paraId="47AEF27B" w14:textId="77777777" w:rsidR="00E02CF8" w:rsidRDefault="00000000">
      <w:r>
        <w:lastRenderedPageBreak/>
        <w:t>• Industrial automation</w:t>
      </w:r>
    </w:p>
    <w:p w14:paraId="1D993140" w14:textId="77777777" w:rsidR="00E02CF8" w:rsidRDefault="00000000">
      <w:r>
        <w:t>• Remote vehicles</w:t>
      </w:r>
    </w:p>
    <w:p w14:paraId="1903328E" w14:textId="77777777" w:rsidR="00E02CF8" w:rsidRDefault="00000000">
      <w:r>
        <w:t>• Educational projects</w:t>
      </w:r>
    </w:p>
    <w:p w14:paraId="2AB71DF2" w14:textId="77777777" w:rsidR="00E02CF8" w:rsidRDefault="00000000">
      <w:pPr>
        <w:pStyle w:val="Heading1"/>
      </w:pPr>
      <w:r>
        <w:t>11. Future Enhancements</w:t>
      </w:r>
    </w:p>
    <w:p w14:paraId="4E0494C5" w14:textId="77777777" w:rsidR="00E02CF8" w:rsidRDefault="00000000">
      <w:r>
        <w:t>• Obstacle avoidance</w:t>
      </w:r>
    </w:p>
    <w:p w14:paraId="20CC2AD3" w14:textId="77777777" w:rsidR="00E02CF8" w:rsidRDefault="00000000">
      <w:r>
        <w:t>• Camera integration</w:t>
      </w:r>
    </w:p>
    <w:p w14:paraId="5393B1A6" w14:textId="77777777" w:rsidR="00E02CF8" w:rsidRDefault="00000000">
      <w:r>
        <w:t>• Voice control system</w:t>
      </w:r>
    </w:p>
    <w:p w14:paraId="641314B4" w14:textId="77777777" w:rsidR="00E02CF8" w:rsidRDefault="00000000">
      <w:r>
        <w:t>• AI-based navigation</w:t>
      </w:r>
    </w:p>
    <w:p w14:paraId="4B0E30B4" w14:textId="77777777" w:rsidR="00E02CF8" w:rsidRDefault="00000000">
      <w:pPr>
        <w:pStyle w:val="Heading1"/>
      </w:pPr>
      <w:r>
        <w:t>12. Conclusion</w:t>
      </w:r>
    </w:p>
    <w:p w14:paraId="7A6F5822" w14:textId="77777777" w:rsidR="00E02CF8" w:rsidRDefault="00000000">
      <w:r>
        <w:t>This project successfully demonstrates wireless robot control using ESP32. It serves as a foundation for advanced robotic systems.</w:t>
      </w:r>
    </w:p>
    <w:sectPr w:rsidR="00E02CF8" w:rsidSect="006F77F0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157927">
    <w:abstractNumId w:val="8"/>
  </w:num>
  <w:num w:numId="2" w16cid:durableId="1413118595">
    <w:abstractNumId w:val="6"/>
  </w:num>
  <w:num w:numId="3" w16cid:durableId="1260724018">
    <w:abstractNumId w:val="5"/>
  </w:num>
  <w:num w:numId="4" w16cid:durableId="1389302322">
    <w:abstractNumId w:val="4"/>
  </w:num>
  <w:num w:numId="5" w16cid:durableId="2018118981">
    <w:abstractNumId w:val="7"/>
  </w:num>
  <w:num w:numId="6" w16cid:durableId="1761292590">
    <w:abstractNumId w:val="3"/>
  </w:num>
  <w:num w:numId="7" w16cid:durableId="825439045">
    <w:abstractNumId w:val="2"/>
  </w:num>
  <w:num w:numId="8" w16cid:durableId="788939881">
    <w:abstractNumId w:val="1"/>
  </w:num>
  <w:num w:numId="9" w16cid:durableId="112946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77F0"/>
    <w:rsid w:val="00AA1D8D"/>
    <w:rsid w:val="00B47730"/>
    <w:rsid w:val="00CB0664"/>
    <w:rsid w:val="00E02CF8"/>
    <w:rsid w:val="00F44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810B6"/>
  <w14:defaultImageDpi w14:val="300"/>
  <w15:docId w15:val="{DB697B2C-755B-4934-8A8B-4B48D6B0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Praveen.G CB.EN.U4ECE24017-</cp:lastModifiedBy>
  <cp:revision>2</cp:revision>
  <dcterms:created xsi:type="dcterms:W3CDTF">2026-04-17T11:06:00Z</dcterms:created>
  <dcterms:modified xsi:type="dcterms:W3CDTF">2026-04-17T11:06:00Z</dcterms:modified>
  <cp:category/>
</cp:coreProperties>
</file>